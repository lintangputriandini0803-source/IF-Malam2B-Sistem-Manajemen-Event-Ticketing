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A4847" w14:textId="77777777" w:rsidR="00AE56CD" w:rsidRDefault="00AE56CD"/>
    <w:p w14:paraId="7DA3D462" w14:textId="77777777" w:rsidR="00AE56CD" w:rsidRDefault="009F4971">
      <w:r>
        <w:t>A. IDENTITAS MAHASISWA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E56CD" w14:paraId="3898D00D" w14:textId="77777777">
        <w:tc>
          <w:tcPr>
            <w:tcW w:w="4320" w:type="dxa"/>
          </w:tcPr>
          <w:p w14:paraId="1117B8E7" w14:textId="77777777" w:rsidR="00AE56CD" w:rsidRDefault="009F4971">
            <w:r>
              <w:t xml:space="preserve">Nama </w:t>
            </w:r>
            <w:proofErr w:type="spellStart"/>
            <w:r>
              <w:t>Lengkap</w:t>
            </w:r>
            <w:proofErr w:type="spellEnd"/>
          </w:p>
        </w:tc>
        <w:tc>
          <w:tcPr>
            <w:tcW w:w="4320" w:type="dxa"/>
          </w:tcPr>
          <w:p w14:paraId="561D2ECA" w14:textId="180FC8E1" w:rsidR="00AE56CD" w:rsidRDefault="009F4971">
            <w:r>
              <w:t>:</w:t>
            </w:r>
            <w:r w:rsidR="00F86DA6">
              <w:t xml:space="preserve"> Muhammad </w:t>
            </w:r>
            <w:proofErr w:type="spellStart"/>
            <w:r w:rsidR="00F86DA6">
              <w:t>Rafli</w:t>
            </w:r>
            <w:proofErr w:type="spellEnd"/>
            <w:r w:rsidR="00F86DA6">
              <w:t xml:space="preserve"> Akbar </w:t>
            </w:r>
            <w:proofErr w:type="spellStart"/>
            <w:r w:rsidR="00F86DA6">
              <w:t>Setiadi</w:t>
            </w:r>
            <w:proofErr w:type="spellEnd"/>
          </w:p>
        </w:tc>
      </w:tr>
      <w:tr w:rsidR="00AE56CD" w14:paraId="5E274FB9" w14:textId="77777777">
        <w:tc>
          <w:tcPr>
            <w:tcW w:w="4320" w:type="dxa"/>
          </w:tcPr>
          <w:p w14:paraId="5972664D" w14:textId="77777777" w:rsidR="00AE56CD" w:rsidRDefault="009F4971">
            <w:r>
              <w:t>NIM</w:t>
            </w:r>
          </w:p>
        </w:tc>
        <w:tc>
          <w:tcPr>
            <w:tcW w:w="4320" w:type="dxa"/>
          </w:tcPr>
          <w:p w14:paraId="14CB812D" w14:textId="1E923800" w:rsidR="00AE56CD" w:rsidRDefault="009F4971">
            <w:r>
              <w:t>:</w:t>
            </w:r>
            <w:r w:rsidR="00F86DA6">
              <w:t xml:space="preserve"> 3312511031</w:t>
            </w:r>
          </w:p>
        </w:tc>
      </w:tr>
      <w:tr w:rsidR="00AE56CD" w14:paraId="66036027" w14:textId="77777777">
        <w:tc>
          <w:tcPr>
            <w:tcW w:w="4320" w:type="dxa"/>
          </w:tcPr>
          <w:p w14:paraId="252A44C6" w14:textId="77777777" w:rsidR="00AE56CD" w:rsidRDefault="009F4971">
            <w:r>
              <w:t>Kelas</w:t>
            </w:r>
          </w:p>
        </w:tc>
        <w:tc>
          <w:tcPr>
            <w:tcW w:w="4320" w:type="dxa"/>
          </w:tcPr>
          <w:p w14:paraId="619D2E3A" w14:textId="3631A8AB" w:rsidR="00AE56CD" w:rsidRDefault="009F4971">
            <w:r>
              <w:t>:</w:t>
            </w:r>
            <w:r w:rsidR="00F86DA6">
              <w:t xml:space="preserve"> IF-Malam2B</w:t>
            </w:r>
          </w:p>
        </w:tc>
      </w:tr>
      <w:tr w:rsidR="00AE56CD" w14:paraId="2A4D2CB5" w14:textId="77777777">
        <w:tc>
          <w:tcPr>
            <w:tcW w:w="4320" w:type="dxa"/>
          </w:tcPr>
          <w:p w14:paraId="2A8CA664" w14:textId="77777777" w:rsidR="00AE56CD" w:rsidRDefault="009F4971">
            <w:r>
              <w:t xml:space="preserve">Mata </w:t>
            </w:r>
            <w:proofErr w:type="spellStart"/>
            <w:r>
              <w:t>Kuliah</w:t>
            </w:r>
            <w:proofErr w:type="spellEnd"/>
          </w:p>
        </w:tc>
        <w:tc>
          <w:tcPr>
            <w:tcW w:w="4320" w:type="dxa"/>
          </w:tcPr>
          <w:p w14:paraId="70D80538" w14:textId="6AC5DA41" w:rsidR="00AE56CD" w:rsidRDefault="009F4971">
            <w:r>
              <w:t>:</w:t>
            </w:r>
            <w:r w:rsidR="00F86DA6">
              <w:t xml:space="preserve"> </w:t>
            </w:r>
            <w:proofErr w:type="spellStart"/>
            <w:r w:rsidR="00F86DA6">
              <w:t>Pemrograman</w:t>
            </w:r>
            <w:proofErr w:type="spellEnd"/>
            <w:r w:rsidR="00F86DA6">
              <w:t xml:space="preserve"> Web</w:t>
            </w:r>
          </w:p>
        </w:tc>
      </w:tr>
      <w:tr w:rsidR="00AE56CD" w14:paraId="1702194D" w14:textId="77777777">
        <w:tc>
          <w:tcPr>
            <w:tcW w:w="4320" w:type="dxa"/>
          </w:tcPr>
          <w:p w14:paraId="6DB8DCDD" w14:textId="77777777" w:rsidR="00AE56CD" w:rsidRDefault="009F4971">
            <w:proofErr w:type="spellStart"/>
            <w:r>
              <w:t>Pertemuan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>-</w:t>
            </w:r>
          </w:p>
        </w:tc>
        <w:tc>
          <w:tcPr>
            <w:tcW w:w="4320" w:type="dxa"/>
          </w:tcPr>
          <w:p w14:paraId="67FE0491" w14:textId="5AAB1171" w:rsidR="00AE56CD" w:rsidRDefault="009F4971">
            <w:r>
              <w:t>:</w:t>
            </w:r>
            <w:r w:rsidR="00F86DA6">
              <w:t xml:space="preserve"> 1</w:t>
            </w:r>
          </w:p>
        </w:tc>
      </w:tr>
      <w:tr w:rsidR="00AE56CD" w14:paraId="7770B398" w14:textId="77777777">
        <w:tc>
          <w:tcPr>
            <w:tcW w:w="4320" w:type="dxa"/>
          </w:tcPr>
          <w:p w14:paraId="469164A8" w14:textId="77777777" w:rsidR="00AE56CD" w:rsidRDefault="009F4971">
            <w:proofErr w:type="spellStart"/>
            <w:r>
              <w:t>Topik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</w:tc>
        <w:tc>
          <w:tcPr>
            <w:tcW w:w="4320" w:type="dxa"/>
          </w:tcPr>
          <w:p w14:paraId="52CF5806" w14:textId="47FEB54D" w:rsidR="00AE56CD" w:rsidRDefault="009F4971">
            <w:r>
              <w:t>:</w:t>
            </w:r>
            <w:r w:rsidR="00F86DA6">
              <w:t xml:space="preserve"> </w:t>
            </w:r>
            <w:proofErr w:type="spellStart"/>
            <w:r w:rsidR="00F86DA6">
              <w:t>Instalasi</w:t>
            </w:r>
            <w:proofErr w:type="spellEnd"/>
            <w:r w:rsidR="00F86DA6">
              <w:t xml:space="preserve"> Laravel dan git hub</w:t>
            </w:r>
          </w:p>
        </w:tc>
      </w:tr>
      <w:tr w:rsidR="00AE56CD" w14:paraId="60B01F9B" w14:textId="77777777">
        <w:tc>
          <w:tcPr>
            <w:tcW w:w="4320" w:type="dxa"/>
          </w:tcPr>
          <w:p w14:paraId="39A6D11F" w14:textId="77777777" w:rsidR="00AE56CD" w:rsidRDefault="009F4971">
            <w:proofErr w:type="spellStart"/>
            <w:r>
              <w:t>Dosen</w:t>
            </w:r>
            <w:proofErr w:type="spellEnd"/>
            <w:r>
              <w:t xml:space="preserve"> </w:t>
            </w:r>
            <w:proofErr w:type="spellStart"/>
            <w:r>
              <w:t>Pengajar</w:t>
            </w:r>
            <w:proofErr w:type="spellEnd"/>
          </w:p>
        </w:tc>
        <w:tc>
          <w:tcPr>
            <w:tcW w:w="4320" w:type="dxa"/>
          </w:tcPr>
          <w:p w14:paraId="4FB15253" w14:textId="76AC38F7" w:rsidR="00AE56CD" w:rsidRDefault="009F4971">
            <w:r>
              <w:t>:</w:t>
            </w:r>
            <w:r w:rsidR="00F86DA6">
              <w:t xml:space="preserve"> </w:t>
            </w:r>
            <w:proofErr w:type="spellStart"/>
            <w:r w:rsidR="00F86DA6">
              <w:t>Gilang</w:t>
            </w:r>
            <w:proofErr w:type="spellEnd"/>
            <w:r w:rsidR="00F86DA6">
              <w:t xml:space="preserve"> </w:t>
            </w:r>
            <w:proofErr w:type="spellStart"/>
            <w:r w:rsidR="00F86DA6">
              <w:t>Bagus</w:t>
            </w:r>
            <w:proofErr w:type="spellEnd"/>
            <w:r w:rsidR="00F86DA6">
              <w:t xml:space="preserve"> Ramadhan, </w:t>
            </w:r>
            <w:proofErr w:type="spellStart"/>
            <w:r w:rsidR="00F86DA6">
              <w:t>A.</w:t>
            </w:r>
            <w:proofErr w:type="gramStart"/>
            <w:r w:rsidR="00F86DA6">
              <w:t>MD.Kom</w:t>
            </w:r>
            <w:proofErr w:type="spellEnd"/>
            <w:proofErr w:type="gramEnd"/>
          </w:p>
        </w:tc>
      </w:tr>
    </w:tbl>
    <w:p w14:paraId="5FB954E6" w14:textId="77777777" w:rsidR="00AE56CD" w:rsidRDefault="00AE56CD"/>
    <w:p w14:paraId="63FAE25B" w14:textId="77777777" w:rsidR="00AE56CD" w:rsidRDefault="009F4971">
      <w:r>
        <w:t>B. HASIL PENGERJAAN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"/>
        <w:gridCol w:w="1611"/>
        <w:gridCol w:w="5542"/>
        <w:gridCol w:w="982"/>
      </w:tblGrid>
      <w:tr w:rsidR="004D0991" w14:paraId="3E0AE653" w14:textId="77777777" w:rsidTr="008109CC">
        <w:trPr>
          <w:jc w:val="center"/>
        </w:trPr>
        <w:tc>
          <w:tcPr>
            <w:tcW w:w="562" w:type="dxa"/>
            <w:shd w:val="clear" w:color="auto" w:fill="FBD4B4" w:themeFill="accent6" w:themeFillTint="66"/>
          </w:tcPr>
          <w:p w14:paraId="2ACA9EFE" w14:textId="77777777" w:rsidR="00AE56CD" w:rsidRDefault="009F4971">
            <w:r>
              <w:t>No</w:t>
            </w:r>
          </w:p>
        </w:tc>
        <w:tc>
          <w:tcPr>
            <w:tcW w:w="1174" w:type="dxa"/>
            <w:shd w:val="clear" w:color="auto" w:fill="FBD4B4" w:themeFill="accent6" w:themeFillTint="66"/>
          </w:tcPr>
          <w:p w14:paraId="3A423943" w14:textId="77777777" w:rsidR="00AE56CD" w:rsidRDefault="009F4971">
            <w:proofErr w:type="spellStart"/>
            <w:r>
              <w:t>Instruksi</w:t>
            </w:r>
            <w:proofErr w:type="spellEnd"/>
          </w:p>
        </w:tc>
        <w:tc>
          <w:tcPr>
            <w:tcW w:w="6077" w:type="dxa"/>
            <w:shd w:val="clear" w:color="auto" w:fill="FBD4B4" w:themeFill="accent6" w:themeFillTint="66"/>
          </w:tcPr>
          <w:p w14:paraId="199B81A7" w14:textId="77777777" w:rsidR="00AE56CD" w:rsidRDefault="009F4971">
            <w:r>
              <w:t>Screenshot</w:t>
            </w:r>
          </w:p>
        </w:tc>
        <w:tc>
          <w:tcPr>
            <w:tcW w:w="817" w:type="dxa"/>
            <w:shd w:val="clear" w:color="auto" w:fill="FBD4B4" w:themeFill="accent6" w:themeFillTint="66"/>
          </w:tcPr>
          <w:p w14:paraId="7DC9B3FD" w14:textId="77777777" w:rsidR="00AE56CD" w:rsidRDefault="009F4971">
            <w:proofErr w:type="spellStart"/>
            <w:r>
              <w:t>Kendala</w:t>
            </w:r>
            <w:proofErr w:type="spellEnd"/>
            <w:r>
              <w:t xml:space="preserve"> / Saran</w:t>
            </w:r>
          </w:p>
        </w:tc>
      </w:tr>
      <w:tr w:rsidR="004D0991" w14:paraId="625FADB1" w14:textId="77777777" w:rsidTr="008109CC">
        <w:trPr>
          <w:jc w:val="center"/>
        </w:trPr>
        <w:tc>
          <w:tcPr>
            <w:tcW w:w="562" w:type="dxa"/>
          </w:tcPr>
          <w:p w14:paraId="4332C9E8" w14:textId="77777777" w:rsidR="00AE56CD" w:rsidRDefault="009F4971">
            <w:r>
              <w:t>1</w:t>
            </w:r>
          </w:p>
        </w:tc>
        <w:tc>
          <w:tcPr>
            <w:tcW w:w="1174" w:type="dxa"/>
          </w:tcPr>
          <w:p w14:paraId="0E789543" w14:textId="35CBF5F9" w:rsidR="00AE56CD" w:rsidRDefault="00F86DA6">
            <w:r>
              <w:t xml:space="preserve"> </w:t>
            </w:r>
            <w:proofErr w:type="spellStart"/>
            <w:r>
              <w:t>Pengecekan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pada php</w:t>
            </w:r>
          </w:p>
        </w:tc>
        <w:tc>
          <w:tcPr>
            <w:tcW w:w="6077" w:type="dxa"/>
          </w:tcPr>
          <w:p w14:paraId="4302E5DC" w14:textId="26BA3C1C" w:rsidR="00AE56CD" w:rsidRDefault="00F86DA6">
            <w:r w:rsidRPr="00F86DA6">
              <w:rPr>
                <w:noProof/>
              </w:rPr>
              <w:drawing>
                <wp:inline distT="0" distB="0" distL="0" distR="0" wp14:anchorId="51A0C0EF" wp14:editId="0D90F384">
                  <wp:extent cx="2292350" cy="874754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469" cy="884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6138FD70" w14:textId="77777777" w:rsidR="00AE56CD" w:rsidRDefault="00AE56CD"/>
        </w:tc>
      </w:tr>
      <w:tr w:rsidR="004D0991" w14:paraId="2D307253" w14:textId="77777777" w:rsidTr="008109CC">
        <w:trPr>
          <w:jc w:val="center"/>
        </w:trPr>
        <w:tc>
          <w:tcPr>
            <w:tcW w:w="562" w:type="dxa"/>
          </w:tcPr>
          <w:p w14:paraId="0B9750BF" w14:textId="77777777" w:rsidR="00AE56CD" w:rsidRDefault="009F4971">
            <w:r>
              <w:t>2</w:t>
            </w:r>
          </w:p>
        </w:tc>
        <w:tc>
          <w:tcPr>
            <w:tcW w:w="1174" w:type="dxa"/>
          </w:tcPr>
          <w:p w14:paraId="47016303" w14:textId="0CCBDEDE" w:rsidR="00AE56CD" w:rsidRDefault="00F86DA6">
            <w:proofErr w:type="spellStart"/>
            <w:r>
              <w:t>Mengatur</w:t>
            </w:r>
            <w:proofErr w:type="spellEnd"/>
            <w:r>
              <w:t xml:space="preserve"> agar </w:t>
            </w:r>
            <w:proofErr w:type="spellStart"/>
            <w:r>
              <w:t>ekstensi</w:t>
            </w:r>
            <w:proofErr w:type="spellEnd"/>
            <w:r>
              <w:t xml:space="preserve"> zip</w:t>
            </w:r>
            <w:r w:rsidR="00831208">
              <w:t xml:space="preserve"> </w:t>
            </w:r>
            <w:proofErr w:type="spellStart"/>
            <w:r w:rsidR="00831208">
              <w:t>aktif</w:t>
            </w:r>
            <w:proofErr w:type="spellEnd"/>
          </w:p>
        </w:tc>
        <w:tc>
          <w:tcPr>
            <w:tcW w:w="6077" w:type="dxa"/>
          </w:tcPr>
          <w:p w14:paraId="1B4049B3" w14:textId="59388AF4" w:rsidR="00AE56CD" w:rsidRDefault="00F86DA6">
            <w:r w:rsidRPr="00F86DA6">
              <w:rPr>
                <w:noProof/>
              </w:rPr>
              <w:drawing>
                <wp:inline distT="0" distB="0" distL="0" distR="0" wp14:anchorId="6937A91A" wp14:editId="2E696CEA">
                  <wp:extent cx="1448555" cy="1501829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249" cy="1509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0C58292E" w14:textId="77777777" w:rsidR="00AE56CD" w:rsidRDefault="00AE56CD"/>
        </w:tc>
      </w:tr>
      <w:tr w:rsidR="004D0991" w14:paraId="13E614E2" w14:textId="77777777" w:rsidTr="008109CC">
        <w:trPr>
          <w:jc w:val="center"/>
        </w:trPr>
        <w:tc>
          <w:tcPr>
            <w:tcW w:w="562" w:type="dxa"/>
          </w:tcPr>
          <w:p w14:paraId="369E9EDD" w14:textId="77777777" w:rsidR="00AE56CD" w:rsidRDefault="009F4971">
            <w:r>
              <w:lastRenderedPageBreak/>
              <w:t>3</w:t>
            </w:r>
          </w:p>
        </w:tc>
        <w:tc>
          <w:tcPr>
            <w:tcW w:w="1174" w:type="dxa"/>
          </w:tcPr>
          <w:p w14:paraId="7E414D69" w14:textId="0478DE96" w:rsidR="00AE56CD" w:rsidRDefault="00F86DA6">
            <w:r>
              <w:t xml:space="preserve">Proses </w:t>
            </w:r>
            <w:proofErr w:type="spellStart"/>
            <w:r>
              <w:t>instalasi</w:t>
            </w:r>
            <w:proofErr w:type="spellEnd"/>
            <w:r>
              <w:t xml:space="preserve"> </w:t>
            </w:r>
            <w:r w:rsidR="00831208">
              <w:t xml:space="preserve">composer </w:t>
            </w:r>
            <w:proofErr w:type="spellStart"/>
            <w:r w:rsidR="00831208">
              <w:t>untuk</w:t>
            </w:r>
            <w:proofErr w:type="spellEnd"/>
            <w:r w:rsidR="00831208">
              <w:t xml:space="preserve"> php</w:t>
            </w:r>
          </w:p>
        </w:tc>
        <w:tc>
          <w:tcPr>
            <w:tcW w:w="6077" w:type="dxa"/>
          </w:tcPr>
          <w:p w14:paraId="2A43C023" w14:textId="7BA80167" w:rsidR="00AE56CD" w:rsidRDefault="00F86DA6">
            <w:r w:rsidRPr="00F86DA6">
              <w:rPr>
                <w:noProof/>
              </w:rPr>
              <w:drawing>
                <wp:inline distT="0" distB="0" distL="0" distR="0" wp14:anchorId="774ABB3C" wp14:editId="0AEB5B00">
                  <wp:extent cx="1790241" cy="1251304"/>
                  <wp:effectExtent l="0" t="0" r="635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865" cy="1258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042ED676" w14:textId="77777777" w:rsidR="00AE56CD" w:rsidRDefault="00AE56CD"/>
        </w:tc>
      </w:tr>
      <w:tr w:rsidR="004D0991" w14:paraId="57DA89C9" w14:textId="77777777" w:rsidTr="008109CC">
        <w:trPr>
          <w:jc w:val="center"/>
        </w:trPr>
        <w:tc>
          <w:tcPr>
            <w:tcW w:w="562" w:type="dxa"/>
          </w:tcPr>
          <w:p w14:paraId="7CBBD56D" w14:textId="77777777" w:rsidR="00AE56CD" w:rsidRDefault="009F4971">
            <w:r>
              <w:t>4</w:t>
            </w:r>
          </w:p>
        </w:tc>
        <w:tc>
          <w:tcPr>
            <w:tcW w:w="1174" w:type="dxa"/>
          </w:tcPr>
          <w:p w14:paraId="4CF7A0B2" w14:textId="04383B7D" w:rsidR="00AE56CD" w:rsidRDefault="00831208">
            <w:r>
              <w:t xml:space="preserve">Proses </w:t>
            </w:r>
            <w:proofErr w:type="spellStart"/>
            <w:r>
              <w:t>pembuatan</w:t>
            </w:r>
            <w:proofErr w:type="spellEnd"/>
            <w:r>
              <w:t xml:space="preserve"> directory </w:t>
            </w:r>
          </w:p>
        </w:tc>
        <w:tc>
          <w:tcPr>
            <w:tcW w:w="6077" w:type="dxa"/>
          </w:tcPr>
          <w:p w14:paraId="52DCAE4B" w14:textId="7B090B41" w:rsidR="00AE56CD" w:rsidRDefault="00831208">
            <w:r>
              <w:rPr>
                <w:noProof/>
              </w:rPr>
              <w:drawing>
                <wp:inline distT="0" distB="0" distL="0" distR="0" wp14:anchorId="2E63641C" wp14:editId="3437A724">
                  <wp:extent cx="2589114" cy="1206347"/>
                  <wp:effectExtent l="0" t="0" r="190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9960"/>
                          <a:stretch/>
                        </pic:blipFill>
                        <pic:spPr bwMode="auto">
                          <a:xfrm>
                            <a:off x="0" y="0"/>
                            <a:ext cx="2605765" cy="1214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77176715" w14:textId="77777777" w:rsidR="00AE56CD" w:rsidRDefault="00AE56CD"/>
        </w:tc>
      </w:tr>
      <w:tr w:rsidR="004D0991" w14:paraId="2BEABC5C" w14:textId="77777777" w:rsidTr="008109CC">
        <w:trPr>
          <w:jc w:val="center"/>
        </w:trPr>
        <w:tc>
          <w:tcPr>
            <w:tcW w:w="562" w:type="dxa"/>
          </w:tcPr>
          <w:p w14:paraId="75E4D948" w14:textId="77777777" w:rsidR="00AE56CD" w:rsidRDefault="009F4971">
            <w:r>
              <w:t>5</w:t>
            </w:r>
          </w:p>
        </w:tc>
        <w:tc>
          <w:tcPr>
            <w:tcW w:w="1174" w:type="dxa"/>
          </w:tcPr>
          <w:p w14:paraId="67708342" w14:textId="0F7B1A32" w:rsidR="00AE56CD" w:rsidRDefault="008C5FF4">
            <w:proofErr w:type="spellStart"/>
            <w:r>
              <w:t>Menjalankan</w:t>
            </w:r>
            <w:proofErr w:type="spellEnd"/>
            <w:r>
              <w:t xml:space="preserve"> server Laravel</w:t>
            </w:r>
          </w:p>
        </w:tc>
        <w:tc>
          <w:tcPr>
            <w:tcW w:w="6077" w:type="dxa"/>
          </w:tcPr>
          <w:p w14:paraId="62686E97" w14:textId="367CEACB" w:rsidR="00AE56CD" w:rsidRDefault="008C5FF4">
            <w:r w:rsidRPr="008C5FF4">
              <w:rPr>
                <w:noProof/>
              </w:rPr>
              <w:drawing>
                <wp:inline distT="0" distB="0" distL="0" distR="0" wp14:anchorId="71483F31" wp14:editId="0B2D1B02">
                  <wp:extent cx="2577947" cy="59913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927" cy="61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5B677B1C" w14:textId="77777777" w:rsidR="00AE56CD" w:rsidRDefault="00AE56CD"/>
        </w:tc>
      </w:tr>
      <w:tr w:rsidR="004D0991" w14:paraId="5D41BED6" w14:textId="77777777" w:rsidTr="008109CC">
        <w:trPr>
          <w:jc w:val="center"/>
        </w:trPr>
        <w:tc>
          <w:tcPr>
            <w:tcW w:w="562" w:type="dxa"/>
          </w:tcPr>
          <w:p w14:paraId="7DDA05D4" w14:textId="77777777" w:rsidR="00AE56CD" w:rsidRDefault="009F4971">
            <w:r>
              <w:t>6</w:t>
            </w:r>
          </w:p>
          <w:p w14:paraId="6748F16F" w14:textId="0B8C3529" w:rsidR="00483A72" w:rsidRDefault="00483A72"/>
        </w:tc>
        <w:tc>
          <w:tcPr>
            <w:tcW w:w="1174" w:type="dxa"/>
          </w:tcPr>
          <w:p w14:paraId="74630B42" w14:textId="6AA77313" w:rsidR="00AE56CD" w:rsidRDefault="00B957D0">
            <w:proofErr w:type="spellStart"/>
            <w:r>
              <w:t>M</w:t>
            </w:r>
            <w:r w:rsidR="008C5FF4">
              <w:t>enambahkan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git</w:t>
            </w:r>
          </w:p>
        </w:tc>
        <w:tc>
          <w:tcPr>
            <w:tcW w:w="6077" w:type="dxa"/>
          </w:tcPr>
          <w:p w14:paraId="16B3DE50" w14:textId="56500BD1" w:rsidR="00AE56CD" w:rsidRDefault="008C5FF4">
            <w:r>
              <w:rPr>
                <w:noProof/>
              </w:rPr>
              <w:drawing>
                <wp:inline distT="0" distB="0" distL="0" distR="0" wp14:anchorId="7D469D95" wp14:editId="3701B2B6">
                  <wp:extent cx="2489812" cy="2059282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1548" cy="2077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0D6455F1" w14:textId="77777777" w:rsidR="00AE56CD" w:rsidRDefault="00AE56CD"/>
        </w:tc>
      </w:tr>
      <w:tr w:rsidR="004D0991" w14:paraId="2041C799" w14:textId="77777777" w:rsidTr="008109CC">
        <w:trPr>
          <w:jc w:val="center"/>
        </w:trPr>
        <w:tc>
          <w:tcPr>
            <w:tcW w:w="562" w:type="dxa"/>
          </w:tcPr>
          <w:p w14:paraId="55390D83" w14:textId="1C4B7271" w:rsidR="008D447C" w:rsidRDefault="00B957D0">
            <w:r>
              <w:t>7</w:t>
            </w:r>
          </w:p>
        </w:tc>
        <w:tc>
          <w:tcPr>
            <w:tcW w:w="1174" w:type="dxa"/>
          </w:tcPr>
          <w:p w14:paraId="08C82AC4" w14:textId="7ACB372D" w:rsidR="008D447C" w:rsidRDefault="00B957D0">
            <w:proofErr w:type="spellStart"/>
            <w:r>
              <w:t>Konfigurasi</w:t>
            </w:r>
            <w:proofErr w:type="spellEnd"/>
            <w:r>
              <w:t xml:space="preserve"> database</w:t>
            </w:r>
          </w:p>
        </w:tc>
        <w:tc>
          <w:tcPr>
            <w:tcW w:w="6077" w:type="dxa"/>
          </w:tcPr>
          <w:p w14:paraId="021D6252" w14:textId="25898CF3" w:rsidR="008D447C" w:rsidRDefault="00B957D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F1019F" wp14:editId="6D15E740">
                  <wp:extent cx="2992055" cy="955531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040" cy="968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3C519159" w14:textId="77777777" w:rsidR="008D447C" w:rsidRDefault="008D447C"/>
        </w:tc>
      </w:tr>
      <w:tr w:rsidR="004D0991" w14:paraId="47F52FAE" w14:textId="77777777" w:rsidTr="008109CC">
        <w:trPr>
          <w:jc w:val="center"/>
        </w:trPr>
        <w:tc>
          <w:tcPr>
            <w:tcW w:w="562" w:type="dxa"/>
          </w:tcPr>
          <w:p w14:paraId="47ACD100" w14:textId="2432FBDB" w:rsidR="008109CC" w:rsidRDefault="008109CC">
            <w:r>
              <w:lastRenderedPageBreak/>
              <w:t>8</w:t>
            </w:r>
          </w:p>
        </w:tc>
        <w:tc>
          <w:tcPr>
            <w:tcW w:w="1174" w:type="dxa"/>
          </w:tcPr>
          <w:p w14:paraId="4BDAB8C1" w14:textId="5AE55043" w:rsidR="008109CC" w:rsidRDefault="008109CC">
            <w:proofErr w:type="spellStart"/>
            <w:r>
              <w:t>Membuat</w:t>
            </w:r>
            <w:proofErr w:type="spellEnd"/>
            <w:r>
              <w:t xml:space="preserve"> database </w:t>
            </w:r>
            <w:proofErr w:type="spellStart"/>
            <w:r>
              <w:t>baru</w:t>
            </w:r>
            <w:proofErr w:type="spellEnd"/>
            <w:r>
              <w:t xml:space="preserve"> pada </w:t>
            </w:r>
            <w:proofErr w:type="spellStart"/>
            <w:r>
              <w:t>mysql</w:t>
            </w:r>
            <w:proofErr w:type="spellEnd"/>
          </w:p>
        </w:tc>
        <w:tc>
          <w:tcPr>
            <w:tcW w:w="6077" w:type="dxa"/>
          </w:tcPr>
          <w:p w14:paraId="20EE9018" w14:textId="5413EA47" w:rsidR="008109CC" w:rsidRDefault="008109C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B0F9105" wp14:editId="1B91FCC8">
                  <wp:extent cx="3252486" cy="1168079"/>
                  <wp:effectExtent l="0" t="0" r="508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6292" cy="1173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7B1AA33C" w14:textId="77777777" w:rsidR="008109CC" w:rsidRDefault="008109CC"/>
        </w:tc>
      </w:tr>
      <w:tr w:rsidR="004D0991" w14:paraId="639249BF" w14:textId="77777777" w:rsidTr="008109CC">
        <w:trPr>
          <w:jc w:val="center"/>
        </w:trPr>
        <w:tc>
          <w:tcPr>
            <w:tcW w:w="562" w:type="dxa"/>
          </w:tcPr>
          <w:p w14:paraId="7F199DA5" w14:textId="7E240FAE" w:rsidR="008109CC" w:rsidRDefault="008109CC">
            <w:r>
              <w:t>9</w:t>
            </w:r>
          </w:p>
        </w:tc>
        <w:tc>
          <w:tcPr>
            <w:tcW w:w="1174" w:type="dxa"/>
          </w:tcPr>
          <w:p w14:paraId="14C1BBF4" w14:textId="3EE91D0F" w:rsidR="008109CC" w:rsidRDefault="008109CC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migrasi</w:t>
            </w:r>
            <w:proofErr w:type="spellEnd"/>
            <w:r>
              <w:t xml:space="preserve"> pada </w:t>
            </w:r>
            <w:proofErr w:type="spellStart"/>
            <w:r>
              <w:t>laravel</w:t>
            </w:r>
            <w:proofErr w:type="spellEnd"/>
          </w:p>
        </w:tc>
        <w:tc>
          <w:tcPr>
            <w:tcW w:w="6077" w:type="dxa"/>
          </w:tcPr>
          <w:p w14:paraId="6754409A" w14:textId="012C1E1C" w:rsidR="008109CC" w:rsidRDefault="008109C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8BB745" wp14:editId="76586F1A">
                  <wp:extent cx="3211975" cy="1939925"/>
                  <wp:effectExtent l="0" t="0" r="7620" b="3175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954" cy="194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263F404B" w14:textId="77777777" w:rsidR="008109CC" w:rsidRDefault="008109CC"/>
        </w:tc>
      </w:tr>
      <w:tr w:rsidR="004D0991" w14:paraId="04711C34" w14:textId="77777777" w:rsidTr="008109CC">
        <w:trPr>
          <w:jc w:val="center"/>
        </w:trPr>
        <w:tc>
          <w:tcPr>
            <w:tcW w:w="562" w:type="dxa"/>
          </w:tcPr>
          <w:p w14:paraId="58DC8AC8" w14:textId="61596BB0" w:rsidR="008109CC" w:rsidRDefault="008109CC">
            <w:r>
              <w:t>10</w:t>
            </w:r>
          </w:p>
        </w:tc>
        <w:tc>
          <w:tcPr>
            <w:tcW w:w="1174" w:type="dxa"/>
          </w:tcPr>
          <w:p w14:paraId="1FC512D8" w14:textId="3E1E5199" w:rsidR="008109CC" w:rsidRDefault="008109CC">
            <w:proofErr w:type="spellStart"/>
            <w:r>
              <w:t>Menjalankan</w:t>
            </w:r>
            <w:proofErr w:type="spellEnd"/>
            <w:r>
              <w:t xml:space="preserve"> </w:t>
            </w:r>
            <w:r w:rsidR="004C790A">
              <w:t xml:space="preserve">php artisan </w:t>
            </w:r>
            <w:proofErr w:type="spellStart"/>
            <w:proofErr w:type="gramStart"/>
            <w:r w:rsidR="004C790A">
              <w:t>db:seed</w:t>
            </w:r>
            <w:proofErr w:type="spellEnd"/>
            <w:proofErr w:type="gramEnd"/>
          </w:p>
        </w:tc>
        <w:tc>
          <w:tcPr>
            <w:tcW w:w="6077" w:type="dxa"/>
          </w:tcPr>
          <w:p w14:paraId="6670A96E" w14:textId="7C557D81" w:rsidR="008109CC" w:rsidRDefault="008109C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6BCB66B" wp14:editId="722065A5">
                  <wp:extent cx="3056810" cy="1070438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88" cy="1077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0B20CD50" w14:textId="77777777" w:rsidR="008109CC" w:rsidRDefault="008109CC"/>
        </w:tc>
      </w:tr>
      <w:tr w:rsidR="004D0991" w14:paraId="4A3C788C" w14:textId="77777777" w:rsidTr="008109CC">
        <w:trPr>
          <w:jc w:val="center"/>
        </w:trPr>
        <w:tc>
          <w:tcPr>
            <w:tcW w:w="562" w:type="dxa"/>
          </w:tcPr>
          <w:p w14:paraId="16532567" w14:textId="7354D12D" w:rsidR="004C790A" w:rsidRDefault="004C790A">
            <w:r>
              <w:t>11</w:t>
            </w:r>
          </w:p>
        </w:tc>
        <w:tc>
          <w:tcPr>
            <w:tcW w:w="1174" w:type="dxa"/>
          </w:tcPr>
          <w:p w14:paraId="0ECEA62E" w14:textId="4324535B" w:rsidR="004C790A" w:rsidRDefault="004C790A">
            <w:proofErr w:type="spellStart"/>
            <w:r>
              <w:t>Membuat</w:t>
            </w:r>
            <w:proofErr w:type="spellEnd"/>
            <w:r>
              <w:t xml:space="preserve"> controller</w:t>
            </w:r>
          </w:p>
        </w:tc>
        <w:tc>
          <w:tcPr>
            <w:tcW w:w="6077" w:type="dxa"/>
          </w:tcPr>
          <w:p w14:paraId="28C9EA4F" w14:textId="17E9AF4D" w:rsidR="004C790A" w:rsidRDefault="004C790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F6CB80" wp14:editId="14A7535D">
                  <wp:extent cx="2332299" cy="1821972"/>
                  <wp:effectExtent l="0" t="0" r="0" b="6985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851" cy="1829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652EA9FF" w14:textId="77777777" w:rsidR="004C790A" w:rsidRDefault="004C790A"/>
        </w:tc>
      </w:tr>
      <w:tr w:rsidR="004D0991" w14:paraId="42EC7556" w14:textId="77777777" w:rsidTr="008109CC">
        <w:trPr>
          <w:jc w:val="center"/>
        </w:trPr>
        <w:tc>
          <w:tcPr>
            <w:tcW w:w="562" w:type="dxa"/>
          </w:tcPr>
          <w:p w14:paraId="6A1EA7B7" w14:textId="14AC54A3" w:rsidR="004C790A" w:rsidRDefault="004C790A">
            <w:r>
              <w:lastRenderedPageBreak/>
              <w:t>12</w:t>
            </w:r>
          </w:p>
        </w:tc>
        <w:tc>
          <w:tcPr>
            <w:tcW w:w="1174" w:type="dxa"/>
          </w:tcPr>
          <w:p w14:paraId="3515100B" w14:textId="77777777" w:rsidR="004C790A" w:rsidRDefault="004C790A"/>
        </w:tc>
        <w:tc>
          <w:tcPr>
            <w:tcW w:w="6077" w:type="dxa"/>
          </w:tcPr>
          <w:p w14:paraId="04153371" w14:textId="197EDA3B" w:rsidR="004C790A" w:rsidRDefault="00C67F2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286B7D1" wp14:editId="1B6E8637">
                  <wp:extent cx="3323027" cy="1736831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628" cy="1742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3C63276E" w14:textId="77777777" w:rsidR="004C790A" w:rsidRDefault="004C790A"/>
        </w:tc>
      </w:tr>
      <w:tr w:rsidR="004D0991" w14:paraId="4B18EDC6" w14:textId="77777777" w:rsidTr="008109CC">
        <w:trPr>
          <w:jc w:val="center"/>
        </w:trPr>
        <w:tc>
          <w:tcPr>
            <w:tcW w:w="562" w:type="dxa"/>
          </w:tcPr>
          <w:p w14:paraId="5D5D2B36" w14:textId="7BA6290F" w:rsidR="00C67F29" w:rsidRDefault="00C67F29">
            <w:r>
              <w:t>13</w:t>
            </w:r>
          </w:p>
        </w:tc>
        <w:tc>
          <w:tcPr>
            <w:tcW w:w="1174" w:type="dxa"/>
          </w:tcPr>
          <w:p w14:paraId="5A4F8D75" w14:textId="3CA55D15" w:rsidR="00C67F29" w:rsidRDefault="00C67F29"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rute</w:t>
            </w:r>
            <w:proofErr w:type="spellEnd"/>
            <w:r>
              <w:t xml:space="preserve"> index dan contact</w:t>
            </w:r>
          </w:p>
        </w:tc>
        <w:tc>
          <w:tcPr>
            <w:tcW w:w="6077" w:type="dxa"/>
          </w:tcPr>
          <w:p w14:paraId="38F2AF59" w14:textId="392301DC" w:rsidR="00C67F29" w:rsidRDefault="00C67F2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0B15E3" wp14:editId="21EEE860">
                  <wp:extent cx="3119377" cy="1639935"/>
                  <wp:effectExtent l="0" t="0" r="508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602" cy="1647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236ECF4B" w14:textId="77777777" w:rsidR="00C67F29" w:rsidRDefault="00C67F29"/>
          <w:p w14:paraId="513DCE1C" w14:textId="1EF47665" w:rsidR="004D0991" w:rsidRDefault="004D0991"/>
        </w:tc>
      </w:tr>
      <w:tr w:rsidR="004D0991" w14:paraId="5722C56D" w14:textId="77777777" w:rsidTr="008109CC">
        <w:trPr>
          <w:jc w:val="center"/>
        </w:trPr>
        <w:tc>
          <w:tcPr>
            <w:tcW w:w="562" w:type="dxa"/>
          </w:tcPr>
          <w:p w14:paraId="26435AD6" w14:textId="5B623F64" w:rsidR="004D0991" w:rsidRPr="004D0991" w:rsidRDefault="004D0991">
            <w:pPr>
              <w:rPr>
                <w:lang w:val="id-ID"/>
              </w:rPr>
            </w:pPr>
            <w:r>
              <w:rPr>
                <w:lang w:val="id-ID"/>
              </w:rPr>
              <w:t>14</w:t>
            </w:r>
          </w:p>
        </w:tc>
        <w:tc>
          <w:tcPr>
            <w:tcW w:w="1174" w:type="dxa"/>
          </w:tcPr>
          <w:p w14:paraId="01009891" w14:textId="570182DF" w:rsidR="004D0991" w:rsidRPr="004D0991" w:rsidRDefault="004D0991">
            <w:pPr>
              <w:rPr>
                <w:lang w:val="id-ID"/>
              </w:rPr>
            </w:pPr>
            <w:r>
              <w:rPr>
                <w:lang w:val="id-ID"/>
              </w:rPr>
              <w:t>Membuat rute user</w:t>
            </w:r>
          </w:p>
        </w:tc>
        <w:tc>
          <w:tcPr>
            <w:tcW w:w="6077" w:type="dxa"/>
          </w:tcPr>
          <w:p w14:paraId="0EE99778" w14:textId="05A797D3" w:rsidR="004D0991" w:rsidRDefault="004D09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23D069B" wp14:editId="509CC808">
                  <wp:extent cx="3238500" cy="1044641"/>
                  <wp:effectExtent l="0" t="0" r="0" b="317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1386" cy="1052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32649131" w14:textId="77777777" w:rsidR="004D0991" w:rsidRDefault="004D0991"/>
        </w:tc>
      </w:tr>
      <w:tr w:rsidR="004D0991" w14:paraId="72282759" w14:textId="77777777" w:rsidTr="008109CC">
        <w:trPr>
          <w:jc w:val="center"/>
        </w:trPr>
        <w:tc>
          <w:tcPr>
            <w:tcW w:w="562" w:type="dxa"/>
          </w:tcPr>
          <w:p w14:paraId="2FD8C2C7" w14:textId="3B5AFB6E" w:rsidR="004D0991" w:rsidRDefault="004D0991">
            <w:pPr>
              <w:rPr>
                <w:lang w:val="id-ID"/>
              </w:rPr>
            </w:pPr>
            <w:r>
              <w:rPr>
                <w:lang w:val="id-ID"/>
              </w:rPr>
              <w:t>15</w:t>
            </w:r>
          </w:p>
        </w:tc>
        <w:tc>
          <w:tcPr>
            <w:tcW w:w="1174" w:type="dxa"/>
          </w:tcPr>
          <w:p w14:paraId="29B50D68" w14:textId="572B6314" w:rsidR="004D0991" w:rsidRDefault="004D0991">
            <w:pPr>
              <w:rPr>
                <w:lang w:val="id-ID"/>
              </w:rPr>
            </w:pPr>
            <w:r>
              <w:rPr>
                <w:lang w:val="id-ID"/>
              </w:rPr>
              <w:t>Membuat view dengan judul list barang</w:t>
            </w:r>
          </w:p>
        </w:tc>
        <w:tc>
          <w:tcPr>
            <w:tcW w:w="6077" w:type="dxa"/>
          </w:tcPr>
          <w:p w14:paraId="21D022B4" w14:textId="04CF176E" w:rsidR="004D0991" w:rsidRDefault="004D09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69CED1" wp14:editId="6B3358F6">
                  <wp:extent cx="3197758" cy="534035"/>
                  <wp:effectExtent l="0" t="0" r="317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4478" cy="540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48D017A6" w14:textId="77777777" w:rsidR="004D0991" w:rsidRDefault="004D0991"/>
        </w:tc>
      </w:tr>
      <w:tr w:rsidR="004D0991" w14:paraId="3A0FC496" w14:textId="77777777" w:rsidTr="008109CC">
        <w:trPr>
          <w:jc w:val="center"/>
        </w:trPr>
        <w:tc>
          <w:tcPr>
            <w:tcW w:w="562" w:type="dxa"/>
          </w:tcPr>
          <w:p w14:paraId="1D87BBBD" w14:textId="2973ADF6" w:rsidR="004D0991" w:rsidRDefault="004D0991">
            <w:pPr>
              <w:rPr>
                <w:lang w:val="id-ID"/>
              </w:rPr>
            </w:pPr>
            <w:r>
              <w:rPr>
                <w:lang w:val="id-ID"/>
              </w:rPr>
              <w:t>16</w:t>
            </w:r>
          </w:p>
        </w:tc>
        <w:tc>
          <w:tcPr>
            <w:tcW w:w="1174" w:type="dxa"/>
          </w:tcPr>
          <w:p w14:paraId="7B3A0997" w14:textId="77777777" w:rsidR="004D0991" w:rsidRDefault="004D0991">
            <w:pPr>
              <w:rPr>
                <w:lang w:val="id-ID"/>
              </w:rPr>
            </w:pPr>
          </w:p>
        </w:tc>
        <w:tc>
          <w:tcPr>
            <w:tcW w:w="6077" w:type="dxa"/>
          </w:tcPr>
          <w:p w14:paraId="7C8ECE14" w14:textId="77777777" w:rsidR="004D0991" w:rsidRDefault="004D0991">
            <w:pPr>
              <w:rPr>
                <w:noProof/>
              </w:rPr>
            </w:pPr>
          </w:p>
        </w:tc>
        <w:tc>
          <w:tcPr>
            <w:tcW w:w="817" w:type="dxa"/>
          </w:tcPr>
          <w:p w14:paraId="0D84C895" w14:textId="77777777" w:rsidR="004D0991" w:rsidRDefault="004D0991"/>
        </w:tc>
      </w:tr>
      <w:tr w:rsidR="004D0991" w14:paraId="00EAF698" w14:textId="77777777" w:rsidTr="008109CC">
        <w:trPr>
          <w:jc w:val="center"/>
        </w:trPr>
        <w:tc>
          <w:tcPr>
            <w:tcW w:w="562" w:type="dxa"/>
          </w:tcPr>
          <w:p w14:paraId="2E0F8C97" w14:textId="72C7A9C8" w:rsidR="004D0991" w:rsidRDefault="004D0991">
            <w:pPr>
              <w:rPr>
                <w:lang w:val="id-ID"/>
              </w:rPr>
            </w:pPr>
            <w:r>
              <w:rPr>
                <w:lang w:val="id-ID"/>
              </w:rPr>
              <w:t>17</w:t>
            </w:r>
          </w:p>
        </w:tc>
        <w:tc>
          <w:tcPr>
            <w:tcW w:w="1174" w:type="dxa"/>
          </w:tcPr>
          <w:p w14:paraId="2591544C" w14:textId="77777777" w:rsidR="004D0991" w:rsidRDefault="004D0991">
            <w:pPr>
              <w:rPr>
                <w:lang w:val="id-ID"/>
              </w:rPr>
            </w:pPr>
          </w:p>
        </w:tc>
        <w:tc>
          <w:tcPr>
            <w:tcW w:w="6077" w:type="dxa"/>
          </w:tcPr>
          <w:p w14:paraId="535BC079" w14:textId="77777777" w:rsidR="004D0991" w:rsidRDefault="004D0991">
            <w:pPr>
              <w:rPr>
                <w:noProof/>
              </w:rPr>
            </w:pPr>
          </w:p>
        </w:tc>
        <w:tc>
          <w:tcPr>
            <w:tcW w:w="817" w:type="dxa"/>
          </w:tcPr>
          <w:p w14:paraId="01F3CC22" w14:textId="3FE5FA41" w:rsidR="004D0991" w:rsidRPr="004D0991" w:rsidRDefault="004D0991">
            <w:pPr>
              <w:rPr>
                <w:lang w:val="id-ID"/>
              </w:rPr>
            </w:pPr>
          </w:p>
        </w:tc>
      </w:tr>
      <w:tr w:rsidR="004D0991" w14:paraId="6E39AA47" w14:textId="77777777" w:rsidTr="008109CC">
        <w:trPr>
          <w:jc w:val="center"/>
        </w:trPr>
        <w:tc>
          <w:tcPr>
            <w:tcW w:w="562" w:type="dxa"/>
          </w:tcPr>
          <w:p w14:paraId="4EABD453" w14:textId="68B27A28" w:rsidR="004D0991" w:rsidRDefault="004D0991">
            <w:pPr>
              <w:rPr>
                <w:lang w:val="id-ID"/>
              </w:rPr>
            </w:pPr>
            <w:r>
              <w:rPr>
                <w:lang w:val="id-ID"/>
              </w:rPr>
              <w:t>18</w:t>
            </w:r>
          </w:p>
        </w:tc>
        <w:tc>
          <w:tcPr>
            <w:tcW w:w="1174" w:type="dxa"/>
          </w:tcPr>
          <w:p w14:paraId="30FD5137" w14:textId="77777777" w:rsidR="004D0991" w:rsidRDefault="004D0991">
            <w:pPr>
              <w:rPr>
                <w:lang w:val="id-ID"/>
              </w:rPr>
            </w:pPr>
          </w:p>
        </w:tc>
        <w:tc>
          <w:tcPr>
            <w:tcW w:w="6077" w:type="dxa"/>
          </w:tcPr>
          <w:p w14:paraId="01217563" w14:textId="77777777" w:rsidR="004D0991" w:rsidRDefault="004D0991">
            <w:pPr>
              <w:rPr>
                <w:noProof/>
              </w:rPr>
            </w:pPr>
          </w:p>
        </w:tc>
        <w:tc>
          <w:tcPr>
            <w:tcW w:w="817" w:type="dxa"/>
          </w:tcPr>
          <w:p w14:paraId="7BA11899" w14:textId="77777777" w:rsidR="004D0991" w:rsidRDefault="004D0991">
            <w:pPr>
              <w:rPr>
                <w:lang w:val="id-ID"/>
              </w:rPr>
            </w:pPr>
          </w:p>
        </w:tc>
      </w:tr>
    </w:tbl>
    <w:p w14:paraId="08DB516C" w14:textId="77777777" w:rsidR="00AE56CD" w:rsidRDefault="00AE56CD"/>
    <w:p w14:paraId="5989A5AB" w14:textId="77777777" w:rsidR="00483A72" w:rsidRDefault="00483A72"/>
    <w:p w14:paraId="3624A41B" w14:textId="77777777" w:rsidR="00483A72" w:rsidRDefault="00483A72"/>
    <w:p w14:paraId="69647BF1" w14:textId="77777777" w:rsidR="00483A72" w:rsidRDefault="00483A72"/>
    <w:p w14:paraId="60CF413F" w14:textId="46C0B174" w:rsidR="00AE56CD" w:rsidRDefault="009F4971">
      <w:r>
        <w:lastRenderedPageBreak/>
        <w:t>C. REFLEKSI MAHASISWA</w:t>
      </w:r>
    </w:p>
    <w:p w14:paraId="0A0703C1" w14:textId="77777777" w:rsidR="00AE56CD" w:rsidRDefault="009F4971">
      <w:r>
        <w:t xml:space="preserve">1.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yang </w:t>
      </w:r>
      <w:proofErr w:type="spellStart"/>
      <w:r>
        <w:t>dialami</w:t>
      </w:r>
      <w:proofErr w:type="spellEnd"/>
      <w:r>
        <w:t>?</w:t>
      </w:r>
    </w:p>
    <w:p w14:paraId="4A27ABE0" w14:textId="77777777" w:rsidR="00AE56CD" w:rsidRDefault="009F4971">
      <w:r>
        <w:t>............................................................................................</w:t>
      </w:r>
    </w:p>
    <w:p w14:paraId="6EF98305" w14:textId="77777777" w:rsidR="00AE56CD" w:rsidRDefault="009F4971">
      <w:r>
        <w:t xml:space="preserve">2.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>?</w:t>
      </w:r>
    </w:p>
    <w:p w14:paraId="75243E11" w14:textId="77777777" w:rsidR="00AE56CD" w:rsidRDefault="009F4971">
      <w:r>
        <w:t>............................................................................................</w:t>
      </w:r>
    </w:p>
    <w:p w14:paraId="0A6DF7B5" w14:textId="77777777" w:rsidR="00AE56CD" w:rsidRDefault="009F4971">
      <w:r>
        <w:t xml:space="preserve">3.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pada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37C49307" w14:textId="77777777" w:rsidR="00AE56CD" w:rsidRDefault="009F4971">
      <w:r>
        <w:t>............................................................................................</w:t>
      </w:r>
    </w:p>
    <w:p w14:paraId="0B4936D5" w14:textId="77777777" w:rsidR="00AE56CD" w:rsidRDefault="00AE56CD"/>
    <w:p w14:paraId="12C94134" w14:textId="77777777" w:rsidR="00AE56CD" w:rsidRDefault="009F4971">
      <w:r>
        <w:t>D. LINK REPOSITORY GITHUB</w:t>
      </w:r>
    </w:p>
    <w:p w14:paraId="4DD727BB" w14:textId="55CA6F63" w:rsidR="00AE56CD" w:rsidRDefault="009F4971">
      <w:r>
        <w:t>https://github.com/</w:t>
      </w:r>
      <w:r w:rsidR="00405DA3" w:rsidRPr="00405DA3">
        <w:t>MuhammadRafli-arch/projectyttu.git</w:t>
      </w:r>
    </w:p>
    <w:sectPr w:rsidR="00AE56CD" w:rsidSect="00034616">
      <w:headerReference w:type="default" r:id="rId23"/>
      <w:footerReference w:type="default" r:id="rId2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70984" w14:textId="77777777" w:rsidR="0058553A" w:rsidRDefault="0058553A">
      <w:pPr>
        <w:spacing w:after="0" w:line="240" w:lineRule="auto"/>
      </w:pPr>
      <w:r>
        <w:separator/>
      </w:r>
    </w:p>
  </w:endnote>
  <w:endnote w:type="continuationSeparator" w:id="0">
    <w:p w14:paraId="6D6E004B" w14:textId="77777777" w:rsidR="0058553A" w:rsidRDefault="00585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0D62A" w14:textId="77777777" w:rsidR="00AE56CD" w:rsidRDefault="009F4971">
    <w:pPr>
      <w:pStyle w:val="Footer"/>
      <w:jc w:val="center"/>
    </w:pPr>
    <w:proofErr w:type="spellStart"/>
    <w:r>
      <w:t>Politeknik</w:t>
    </w:r>
    <w:proofErr w:type="spellEnd"/>
    <w:r>
      <w:t xml:space="preserve"> Negeri </w:t>
    </w:r>
    <w:proofErr w:type="spellStart"/>
    <w:r>
      <w:t>Batam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7098E" w14:textId="77777777" w:rsidR="0058553A" w:rsidRDefault="0058553A">
      <w:pPr>
        <w:spacing w:after="0" w:line="240" w:lineRule="auto"/>
      </w:pPr>
      <w:r>
        <w:separator/>
      </w:r>
    </w:p>
  </w:footnote>
  <w:footnote w:type="continuationSeparator" w:id="0">
    <w:p w14:paraId="398445D3" w14:textId="77777777" w:rsidR="0058553A" w:rsidRDefault="005855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A1196" w14:textId="1BB2762A" w:rsidR="00483A72" w:rsidRDefault="00483A72" w:rsidP="00483A72">
    <w:pPr>
      <w:jc w:val="center"/>
      <w:rPr>
        <w:b/>
        <w:sz w:val="32"/>
      </w:rPr>
    </w:pPr>
    <w:r>
      <w:rPr>
        <w:noProof/>
      </w:rPr>
      <w:drawing>
        <wp:anchor distT="0" distB="0" distL="114300" distR="114300" simplePos="0" relativeHeight="251660800" behindDoc="1" locked="0" layoutInCell="1" allowOverlap="1" wp14:anchorId="6A7ABC5E" wp14:editId="3EB1727D">
          <wp:simplePos x="0" y="0"/>
          <wp:positionH relativeFrom="column">
            <wp:posOffset>-452755</wp:posOffset>
          </wp:positionH>
          <wp:positionV relativeFrom="paragraph">
            <wp:posOffset>-120015</wp:posOffset>
          </wp:positionV>
          <wp:extent cx="1036901" cy="921930"/>
          <wp:effectExtent l="0" t="0" r="0" b="0"/>
          <wp:wrapNone/>
          <wp:docPr id="1552900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6901" cy="92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32"/>
      </w:rPr>
      <w:t>LAPORAN HASIL PRAKTIKUM</w:t>
    </w:r>
  </w:p>
  <w:p w14:paraId="269B5A68" w14:textId="503BC4B9" w:rsidR="00AE56CD" w:rsidRPr="00483A72" w:rsidRDefault="00483A72" w:rsidP="00483A72">
    <w:pPr>
      <w:jc w:val="center"/>
    </w:pPr>
    <w:r>
      <w:rPr>
        <w:b/>
        <w:sz w:val="32"/>
      </w:rPr>
      <w:t>PEMROGRAMAN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BE3"/>
    <w:rsid w:val="00034616"/>
    <w:rsid w:val="0006063C"/>
    <w:rsid w:val="0015074B"/>
    <w:rsid w:val="0029639D"/>
    <w:rsid w:val="002C742B"/>
    <w:rsid w:val="002D0EAD"/>
    <w:rsid w:val="002E24EC"/>
    <w:rsid w:val="00326F90"/>
    <w:rsid w:val="00405DA3"/>
    <w:rsid w:val="00483A72"/>
    <w:rsid w:val="004C790A"/>
    <w:rsid w:val="004D0991"/>
    <w:rsid w:val="00534D10"/>
    <w:rsid w:val="0058553A"/>
    <w:rsid w:val="008109CC"/>
    <w:rsid w:val="00831208"/>
    <w:rsid w:val="008C5FF4"/>
    <w:rsid w:val="008D447C"/>
    <w:rsid w:val="009F4971"/>
    <w:rsid w:val="00AA1D8D"/>
    <w:rsid w:val="00AB33AD"/>
    <w:rsid w:val="00AE56CD"/>
    <w:rsid w:val="00B47730"/>
    <w:rsid w:val="00B957D0"/>
    <w:rsid w:val="00C67F29"/>
    <w:rsid w:val="00CB0664"/>
    <w:rsid w:val="00F5328E"/>
    <w:rsid w:val="00F86DA6"/>
    <w:rsid w:val="00FC1C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63D4EA1"/>
  <w14:defaultImageDpi w14:val="300"/>
  <w15:docId w15:val="{FE9A3036-82A6-4322-A169-0A8E24FA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83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9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Akbarrafli58@gmail.com</cp:lastModifiedBy>
  <cp:revision>3</cp:revision>
  <dcterms:created xsi:type="dcterms:W3CDTF">2026-03-11T12:17:00Z</dcterms:created>
  <dcterms:modified xsi:type="dcterms:W3CDTF">2026-04-04T06:27:00Z</dcterms:modified>
  <cp:category/>
</cp:coreProperties>
</file>